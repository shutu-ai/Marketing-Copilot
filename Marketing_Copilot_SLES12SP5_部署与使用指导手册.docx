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BF50" w14:textId="77777777" w:rsidR="006C7B46" w:rsidRDefault="00000000">
      <w:pPr>
        <w:pStyle w:val="aa"/>
        <w:jc w:val="center"/>
      </w:pPr>
      <w:r>
        <w:t>Marketing Copilot</w:t>
      </w:r>
    </w:p>
    <w:p w14:paraId="3B2D437E" w14:textId="77777777" w:rsidR="006C7B46" w:rsidRDefault="00000000">
      <w:pPr>
        <w:jc w:val="center"/>
      </w:pPr>
      <w:r>
        <w:rPr>
          <w:b/>
          <w:color w:val="2F5597"/>
          <w:sz w:val="30"/>
        </w:rPr>
        <w:t xml:space="preserve">SLES 12 SP5 </w:t>
      </w:r>
      <w:r>
        <w:rPr>
          <w:b/>
          <w:color w:val="2F5597"/>
          <w:sz w:val="30"/>
        </w:rPr>
        <w:t>部署与使用指导手册</w:t>
      </w:r>
    </w:p>
    <w:p w14:paraId="52831409" w14:textId="77777777" w:rsidR="006C7B46" w:rsidRDefault="00000000">
      <w:pPr>
        <w:jc w:val="center"/>
      </w:pPr>
      <w:r>
        <w:rPr>
          <w:color w:val="646464"/>
        </w:rPr>
        <w:t>部署</w:t>
      </w:r>
      <w:r>
        <w:rPr>
          <w:color w:val="646464"/>
        </w:rPr>
        <w:t xml:space="preserve"> · </w:t>
      </w:r>
      <w:r>
        <w:rPr>
          <w:color w:val="646464"/>
        </w:rPr>
        <w:t>配置</w:t>
      </w:r>
      <w:r>
        <w:rPr>
          <w:color w:val="646464"/>
        </w:rPr>
        <w:t xml:space="preserve"> · </w:t>
      </w:r>
      <w:r>
        <w:rPr>
          <w:color w:val="646464"/>
        </w:rPr>
        <w:t>发送</w:t>
      </w:r>
      <w:r>
        <w:rPr>
          <w:color w:val="646464"/>
        </w:rPr>
        <w:t xml:space="preserve"> · </w:t>
      </w:r>
      <w:r>
        <w:rPr>
          <w:color w:val="646464"/>
        </w:rPr>
        <w:t>运维</w:t>
      </w:r>
    </w:p>
    <w:p w14:paraId="09A48041" w14:textId="77777777" w:rsidR="006C7B46" w:rsidRDefault="006C7B4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C7B46" w14:paraId="11E3A7E3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6D8EF12" w14:textId="77777777" w:rsidR="006C7B46" w:rsidRDefault="00000000">
            <w:pPr>
              <w:spacing w:after="40"/>
            </w:pPr>
            <w:r>
              <w:rPr>
                <w:sz w:val="18"/>
              </w:rPr>
              <w:t>项目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B583485" w14:textId="77777777" w:rsidR="006C7B46" w:rsidRDefault="00000000">
            <w:pPr>
              <w:spacing w:after="40"/>
            </w:pPr>
            <w:r>
              <w:rPr>
                <w:sz w:val="18"/>
              </w:rPr>
              <w:t>配置</w:t>
            </w:r>
          </w:p>
        </w:tc>
      </w:tr>
      <w:tr w:rsidR="006C7B46" w14:paraId="1718FCD4" w14:textId="77777777">
        <w:trPr>
          <w:jc w:val="center"/>
        </w:trPr>
        <w:tc>
          <w:tcPr>
            <w:tcW w:w="5100" w:type="dxa"/>
            <w:vAlign w:val="center"/>
          </w:tcPr>
          <w:p w14:paraId="65AC7393" w14:textId="77777777" w:rsidR="006C7B46" w:rsidRDefault="00000000">
            <w:pPr>
              <w:spacing w:after="40"/>
            </w:pPr>
            <w:r>
              <w:rPr>
                <w:sz w:val="18"/>
              </w:rPr>
              <w:t>操作系统</w:t>
            </w:r>
          </w:p>
        </w:tc>
        <w:tc>
          <w:tcPr>
            <w:tcW w:w="5100" w:type="dxa"/>
            <w:vAlign w:val="center"/>
          </w:tcPr>
          <w:p w14:paraId="23DAAC84" w14:textId="77777777" w:rsidR="006C7B46" w:rsidRDefault="00000000">
            <w:pPr>
              <w:spacing w:after="40"/>
            </w:pPr>
            <w:r>
              <w:rPr>
                <w:sz w:val="18"/>
              </w:rPr>
              <w:t>SUSE Linux Enterprise Server 12 SP5 x86_64</w:t>
            </w:r>
          </w:p>
        </w:tc>
      </w:tr>
      <w:tr w:rsidR="006C7B46" w14:paraId="50188F59" w14:textId="77777777">
        <w:trPr>
          <w:jc w:val="center"/>
        </w:trPr>
        <w:tc>
          <w:tcPr>
            <w:tcW w:w="5100" w:type="dxa"/>
            <w:vAlign w:val="center"/>
          </w:tcPr>
          <w:p w14:paraId="34A7FF53" w14:textId="77777777" w:rsidR="006C7B46" w:rsidRDefault="00000000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5100" w:type="dxa"/>
            <w:vAlign w:val="center"/>
          </w:tcPr>
          <w:p w14:paraId="2BFAD05F" w14:textId="77777777" w:rsidR="006C7B46" w:rsidRDefault="00000000">
            <w:pPr>
              <w:spacing w:after="40"/>
            </w:pPr>
            <w:r>
              <w:rPr>
                <w:sz w:val="18"/>
              </w:rPr>
              <w:t>3.11.5</w:t>
            </w:r>
          </w:p>
        </w:tc>
      </w:tr>
      <w:tr w:rsidR="006C7B46" w14:paraId="08489D1D" w14:textId="77777777">
        <w:trPr>
          <w:jc w:val="center"/>
        </w:trPr>
        <w:tc>
          <w:tcPr>
            <w:tcW w:w="5100" w:type="dxa"/>
            <w:vAlign w:val="center"/>
          </w:tcPr>
          <w:p w14:paraId="59402412" w14:textId="77777777" w:rsidR="006C7B46" w:rsidRDefault="00000000">
            <w:pPr>
              <w:spacing w:after="40"/>
            </w:pPr>
            <w:r>
              <w:rPr>
                <w:sz w:val="18"/>
              </w:rPr>
              <w:t>安装目录</w:t>
            </w:r>
          </w:p>
        </w:tc>
        <w:tc>
          <w:tcPr>
            <w:tcW w:w="5100" w:type="dxa"/>
            <w:vAlign w:val="center"/>
          </w:tcPr>
          <w:p w14:paraId="0CB49F1C" w14:textId="77777777" w:rsidR="006C7B46" w:rsidRDefault="00000000">
            <w:pPr>
              <w:spacing w:after="40"/>
            </w:pPr>
            <w:r>
              <w:rPr>
                <w:sz w:val="18"/>
              </w:rPr>
              <w:t>/opt/marketing-copilot</w:t>
            </w:r>
          </w:p>
        </w:tc>
      </w:tr>
      <w:tr w:rsidR="006C7B46" w14:paraId="1043F79F" w14:textId="77777777">
        <w:trPr>
          <w:jc w:val="center"/>
        </w:trPr>
        <w:tc>
          <w:tcPr>
            <w:tcW w:w="5100" w:type="dxa"/>
            <w:vAlign w:val="center"/>
          </w:tcPr>
          <w:p w14:paraId="64C00DE4" w14:textId="77777777" w:rsidR="006C7B46" w:rsidRDefault="00000000">
            <w:pPr>
              <w:spacing w:after="40"/>
            </w:pPr>
            <w:r>
              <w:rPr>
                <w:sz w:val="18"/>
              </w:rPr>
              <w:t>服务端口</w:t>
            </w:r>
          </w:p>
        </w:tc>
        <w:tc>
          <w:tcPr>
            <w:tcW w:w="5100" w:type="dxa"/>
            <w:vAlign w:val="center"/>
          </w:tcPr>
          <w:p w14:paraId="36E1D20C" w14:textId="77777777" w:rsidR="006C7B46" w:rsidRDefault="00000000">
            <w:pPr>
              <w:spacing w:after="40"/>
            </w:pPr>
            <w:r>
              <w:rPr>
                <w:sz w:val="18"/>
              </w:rPr>
              <w:t>8000</w:t>
            </w:r>
          </w:p>
        </w:tc>
      </w:tr>
      <w:tr w:rsidR="006C7B46" w14:paraId="5FB4C8AB" w14:textId="77777777">
        <w:trPr>
          <w:jc w:val="center"/>
        </w:trPr>
        <w:tc>
          <w:tcPr>
            <w:tcW w:w="5100" w:type="dxa"/>
            <w:vAlign w:val="center"/>
          </w:tcPr>
          <w:p w14:paraId="1A7F3966" w14:textId="77777777" w:rsidR="006C7B46" w:rsidRDefault="00000000">
            <w:pPr>
              <w:spacing w:after="40"/>
            </w:pPr>
            <w:r>
              <w:rPr>
                <w:sz w:val="18"/>
              </w:rPr>
              <w:t>服务名</w:t>
            </w:r>
          </w:p>
        </w:tc>
        <w:tc>
          <w:tcPr>
            <w:tcW w:w="5100" w:type="dxa"/>
            <w:vAlign w:val="center"/>
          </w:tcPr>
          <w:p w14:paraId="1DC9BF18" w14:textId="77777777" w:rsidR="006C7B46" w:rsidRDefault="00000000">
            <w:pPr>
              <w:spacing w:after="40"/>
            </w:pPr>
            <w:r>
              <w:rPr>
                <w:sz w:val="18"/>
              </w:rPr>
              <w:t>marketing-copilot.service</w:t>
            </w:r>
          </w:p>
        </w:tc>
      </w:tr>
    </w:tbl>
    <w:p w14:paraId="358336DE" w14:textId="77777777" w:rsidR="006C7B46" w:rsidRDefault="00000000">
      <w:pPr>
        <w:pStyle w:val="1"/>
      </w:pPr>
      <w:r>
        <w:t xml:space="preserve">1. </w:t>
      </w:r>
      <w:r>
        <w:t>部署前准备</w:t>
      </w:r>
    </w:p>
    <w:p w14:paraId="05DCA7F6" w14:textId="77777777" w:rsidR="006C7B46" w:rsidRDefault="00000000">
      <w:pPr>
        <w:pStyle w:val="a0"/>
      </w:pPr>
      <w:r>
        <w:t xml:space="preserve">SLES 12 SP5 x86_64 </w:t>
      </w:r>
      <w:r>
        <w:t>服务器及</w:t>
      </w:r>
      <w:r>
        <w:t xml:space="preserve"> SSH </w:t>
      </w:r>
      <w:r>
        <w:t>登录权限</w:t>
      </w:r>
    </w:p>
    <w:p w14:paraId="7D243C84" w14:textId="77777777" w:rsidR="006C7B46" w:rsidRDefault="00000000">
      <w:pPr>
        <w:pStyle w:val="a0"/>
      </w:pPr>
      <w:r>
        <w:t>Python 3.11.5</w:t>
      </w:r>
    </w:p>
    <w:p w14:paraId="72327DF9" w14:textId="77777777" w:rsidR="006C7B46" w:rsidRDefault="00000000">
      <w:pPr>
        <w:pStyle w:val="a0"/>
      </w:pPr>
      <w:r>
        <w:t xml:space="preserve">Marketing Copilot </w:t>
      </w:r>
      <w:r>
        <w:t>离线安装包</w:t>
      </w:r>
    </w:p>
    <w:p w14:paraId="1617BA90" w14:textId="77777777" w:rsidR="006C7B46" w:rsidRDefault="00000000">
      <w:pPr>
        <w:pStyle w:val="a0"/>
      </w:pPr>
      <w:r>
        <w:t xml:space="preserve">SMSC </w:t>
      </w:r>
      <w:r>
        <w:t>参数：</w:t>
      </w:r>
      <w:r>
        <w:t>Host</w:t>
      </w:r>
      <w:r>
        <w:t>、</w:t>
      </w:r>
      <w:r>
        <w:t>Port</w:t>
      </w:r>
      <w:r>
        <w:t>、</w:t>
      </w:r>
      <w:r>
        <w:t>System ID</w:t>
      </w:r>
      <w:r>
        <w:t>、</w:t>
      </w:r>
      <w:r>
        <w:t>Password</w:t>
      </w:r>
      <w:r>
        <w:t>、</w:t>
      </w:r>
      <w:r>
        <w:t>Source Address</w:t>
      </w:r>
    </w:p>
    <w:p w14:paraId="275CD897" w14:textId="77777777" w:rsidR="006C7B46" w:rsidRDefault="00000000">
      <w:pPr>
        <w:pStyle w:val="a0"/>
        <w:rPr>
          <w:lang w:eastAsia="zh-CN"/>
        </w:rPr>
      </w:pPr>
      <w:r>
        <w:rPr>
          <w:lang w:eastAsia="zh-CN"/>
        </w:rPr>
        <w:t>服务器网络策略及少量测试号码</w:t>
      </w:r>
    </w:p>
    <w:p w14:paraId="2FEDEE20" w14:textId="77777777" w:rsidR="006C7B46" w:rsidRDefault="00000000">
      <w:pPr>
        <w:pStyle w:val="CodeBlock"/>
      </w:pPr>
      <w:r>
        <w:t>cat /etc/os-release</w:t>
      </w:r>
      <w:r>
        <w:br/>
        <w:t>uname -m</w:t>
      </w:r>
      <w:r>
        <w:br/>
        <w:t>python3.11 --version</w:t>
      </w:r>
      <w:r>
        <w:br/>
        <w:t>python3.11 - &lt;&lt;'PY'</w:t>
      </w:r>
      <w:r>
        <w:br/>
        <w:t>import ssl, sys</w:t>
      </w:r>
      <w:r>
        <w:br/>
        <w:t>assert sys.version_info[:3] == (3, 11, 5), sys.version</w:t>
      </w:r>
      <w:r>
        <w:br/>
        <w:t>assert ssl.OPENSSL_VERSION_INFO &gt;= (1, 1, 1), ssl.OPENSSL_VERSION</w:t>
      </w:r>
      <w:r>
        <w:br/>
        <w:t>print(sys.version)</w:t>
      </w:r>
      <w:r>
        <w:br/>
        <w:t>print(ssl.OPENSSL_VERSION)</w:t>
      </w:r>
      <w:r>
        <w:br/>
        <w:t>PY</w:t>
      </w:r>
      <w:r>
        <w:br/>
        <w:t>python3.11 -m venv --help &gt;/dev/null</w:t>
      </w:r>
    </w:p>
    <w:p w14:paraId="55D51039" w14:textId="77777777" w:rsidR="006C7B46" w:rsidRDefault="00000000">
      <w:pPr>
        <w:pStyle w:val="1"/>
      </w:pPr>
      <w:r>
        <w:t xml:space="preserve">2. </w:t>
      </w:r>
      <w:r>
        <w:t>安装与启动</w:t>
      </w:r>
    </w:p>
    <w:p w14:paraId="69DC494D" w14:textId="77777777" w:rsidR="006C7B46" w:rsidRDefault="00000000">
      <w:pPr>
        <w:pStyle w:val="21"/>
      </w:pPr>
      <w:r>
        <w:t xml:space="preserve">2.1 </w:t>
      </w:r>
      <w:r>
        <w:t>解压安装包</w:t>
      </w:r>
    </w:p>
    <w:p w14:paraId="42F4ECB5" w14:textId="77777777" w:rsidR="006C7B46" w:rsidRDefault="00000000">
      <w:pPr>
        <w:pStyle w:val="CodeBlock"/>
      </w:pPr>
      <w:r>
        <w:t>mkdir -p /opt/marketing-copilot</w:t>
      </w:r>
      <w:r>
        <w:br/>
        <w:t>cd /home/paas</w:t>
      </w:r>
      <w:r>
        <w:br/>
        <w:t>tar -xzf marketing-copilot-sles12sp5-system-python-*.tar.gz \</w:t>
      </w:r>
      <w:r>
        <w:br/>
        <w:t xml:space="preserve">  --strip-components=1 -C /opt/marketing-copilot</w:t>
      </w:r>
      <w:r>
        <w:br/>
        <w:t>cd /opt/marketing-copilot</w:t>
      </w:r>
    </w:p>
    <w:p w14:paraId="4929BE82" w14:textId="77777777" w:rsidR="006C7B46" w:rsidRDefault="00000000">
      <w:r>
        <w:t>解压后应直接看到</w:t>
      </w:r>
      <w:r>
        <w:t xml:space="preserve"> backend</w:t>
      </w:r>
      <w:r>
        <w:t>、</w:t>
      </w:r>
      <w:r>
        <w:t>frontend</w:t>
      </w:r>
      <w:r>
        <w:t>、</w:t>
      </w:r>
      <w:r>
        <w:t>offline</w:t>
      </w:r>
      <w:r>
        <w:t>、</w:t>
      </w:r>
      <w:r>
        <w:t xml:space="preserve">run.sh </w:t>
      </w:r>
      <w:r>
        <w:t>和</w:t>
      </w:r>
      <w:r>
        <w:t xml:space="preserve"> marketing-copilot.env.example</w:t>
      </w:r>
      <w:r>
        <w:t>。</w:t>
      </w:r>
    </w:p>
    <w:p w14:paraId="617E6A80" w14:textId="77777777" w:rsidR="006C7B46" w:rsidRDefault="00000000">
      <w:pPr>
        <w:pStyle w:val="CodeBlock"/>
      </w:pPr>
      <w:r>
        <w:t>chmod 0755 /opt/marketing-copilot/run.sh</w:t>
      </w:r>
    </w:p>
    <w:p w14:paraId="49C89235" w14:textId="77777777" w:rsidR="006C7B46" w:rsidRDefault="00000000">
      <w:pPr>
        <w:pStyle w:val="21"/>
      </w:pPr>
      <w:r>
        <w:lastRenderedPageBreak/>
        <w:t xml:space="preserve">2.2 </w:t>
      </w:r>
      <w:r>
        <w:t>配置环境文件</w:t>
      </w:r>
    </w:p>
    <w:p w14:paraId="2E9DCFB3" w14:textId="77777777" w:rsidR="006C7B46" w:rsidRDefault="00000000">
      <w:pPr>
        <w:pStyle w:val="CodeBlock"/>
      </w:pPr>
      <w:r>
        <w:t>cd /opt/marketing-copilot</w:t>
      </w:r>
      <w:r>
        <w:br/>
        <w:t>cp marketing-copilot.env.example marketing-copilot.env</w:t>
      </w:r>
      <w:r>
        <w:br/>
        <w:t>vi marketing-copilot.env</w:t>
      </w:r>
    </w:p>
    <w:p w14:paraId="7735D4B3" w14:textId="77777777" w:rsidR="006C7B46" w:rsidRDefault="00000000">
      <w:pPr>
        <w:pStyle w:val="CodeBlock"/>
      </w:pPr>
      <w:r>
        <w:t>DUCKDB_PATH=/opt/marketing-copilot/data/marketing_copilot.duckdb</w:t>
      </w:r>
      <w:r>
        <w:br/>
        <w:t>MC_FRONTEND_DIR=/opt/marketing-copilot/frontend/dist</w:t>
      </w:r>
      <w:r>
        <w:br/>
        <w:t>MC_HOST=0.0.0.0</w:t>
      </w:r>
      <w:r>
        <w:br/>
        <w:t>MC_PORT=8000</w:t>
      </w:r>
      <w:r>
        <w:br/>
        <w:t>MC_LOG_PATH=/opt/marketing-copilot/logs/app.log</w:t>
      </w:r>
      <w:r>
        <w:br/>
        <w:t>MC_INSTANCE_LOCK=/opt/marketing-copilot/run/instance.lock</w:t>
      </w:r>
      <w:r>
        <w:br/>
        <w:t>MC_BACKUP_DIR=/opt/marketing-copilot/backups</w:t>
      </w:r>
      <w:r>
        <w:br/>
        <w:t>MC_SYSTEM_MODE=production</w:t>
      </w:r>
      <w:r>
        <w:br/>
        <w:t>MC_TASK_WORKERS=4</w:t>
      </w:r>
      <w:r>
        <w:br/>
        <w:t>MC_AUTH_DISABLED=0</w:t>
      </w:r>
      <w:r>
        <w:br/>
        <w:t>MC_ADMIN_USERNAME=admin</w:t>
      </w:r>
      <w:r>
        <w:br/>
        <w:t>MC_ADMIN_PASSWORD=Huawei@123</w:t>
      </w:r>
      <w:r>
        <w:br/>
        <w:t>MC_UPDATE_MODE=manual</w:t>
      </w:r>
      <w:r>
        <w:br/>
        <w:t>MC_STATE_DIR=/opt/marketing-copilot/data</w:t>
      </w:r>
      <w:r>
        <w:br/>
        <w:t>MC_UPDATE_DIR=/opt/marketing-copilot/updates</w:t>
      </w:r>
    </w:p>
    <w:p w14:paraId="672DCC96" w14:textId="77777777" w:rsidR="006C7B46" w:rsidRDefault="00000000">
      <w:r>
        <w:t>生产环境保持</w:t>
      </w:r>
      <w:r>
        <w:t xml:space="preserve"> MC_SYSTEM_MODE=production</w:t>
      </w:r>
      <w:r>
        <w:t>、</w:t>
      </w:r>
      <w:r>
        <w:t>MC_AUTH_DISABLED=0</w:t>
      </w:r>
      <w:r>
        <w:t>。首次登录后立即修改默认管理员密码。</w:t>
      </w:r>
    </w:p>
    <w:p w14:paraId="630E968B" w14:textId="77777777" w:rsidR="006C7B46" w:rsidRDefault="00000000">
      <w:pPr>
        <w:pStyle w:val="21"/>
      </w:pPr>
      <w:r>
        <w:t xml:space="preserve">2.3 </w:t>
      </w:r>
      <w:r>
        <w:t>启动并检查</w:t>
      </w:r>
    </w:p>
    <w:p w14:paraId="41B23C98" w14:textId="77777777" w:rsidR="006C7B46" w:rsidRDefault="00000000">
      <w:pPr>
        <w:pStyle w:val="CodeBlock"/>
      </w:pPr>
      <w:r>
        <w:t>cd /opt/marketing-copilot</w:t>
      </w:r>
      <w:r>
        <w:br/>
        <w:t>./run.sh</w:t>
      </w:r>
    </w:p>
    <w:p w14:paraId="6DCB74D9" w14:textId="77777777" w:rsidR="006C7B46" w:rsidRDefault="00000000">
      <w:pPr>
        <w:pStyle w:val="CodeBlock"/>
      </w:pPr>
      <w:r>
        <w:t>curl --fail http://127.0.0.1:8000/api/ready</w:t>
      </w:r>
      <w:r>
        <w:br/>
        <w:t>curl --fail http://127.0.0.1:8000/api/health</w:t>
      </w:r>
    </w:p>
    <w:p w14:paraId="314E9CAC" w14:textId="77777777" w:rsidR="006C7B46" w:rsidRDefault="00000000">
      <w:r>
        <w:t>浏览器访问：</w:t>
      </w:r>
      <w:r>
        <w:t>http://</w:t>
      </w:r>
      <w:r>
        <w:t>服务器</w:t>
      </w:r>
      <w:r>
        <w:t>IP:8000</w:t>
      </w:r>
      <w:r>
        <w:t>。</w:t>
      </w:r>
    </w:p>
    <w:p w14:paraId="2FDD456E" w14:textId="77777777" w:rsidR="006C7B46" w:rsidRDefault="00000000">
      <w:pPr>
        <w:pStyle w:val="21"/>
      </w:pPr>
      <w:r>
        <w:t xml:space="preserve">2.4 </w:t>
      </w:r>
      <w:r>
        <w:t>服务管理</w:t>
      </w:r>
    </w:p>
    <w:p w14:paraId="56BD69B9" w14:textId="77777777" w:rsidR="006C7B46" w:rsidRDefault="00000000">
      <w:pPr>
        <w:pStyle w:val="CodeBlock"/>
      </w:pPr>
      <w:r>
        <w:t>systemctl status marketing-copilot.service</w:t>
      </w:r>
      <w:r>
        <w:br/>
        <w:t>systemctl restart marketing-copilot.service</w:t>
      </w:r>
      <w:r>
        <w:br/>
        <w:t>systemctl stop marketing-copilot.service</w:t>
      </w:r>
      <w:r>
        <w:br/>
        <w:t>tail -f /opt/marketing-copilot/logs/app.log</w:t>
      </w:r>
    </w:p>
    <w:p w14:paraId="3B8DB31A" w14:textId="77777777" w:rsidR="006C7B46" w:rsidRDefault="00000000">
      <w:pPr>
        <w:pStyle w:val="1"/>
      </w:pPr>
      <w:r>
        <w:t xml:space="preserve">3. </w:t>
      </w:r>
      <w:r>
        <w:t>首次配置</w:t>
      </w:r>
    </w:p>
    <w:p w14:paraId="461CBE91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系统设置</w:t>
      </w:r>
      <w:r>
        <w:rPr>
          <w:lang w:eastAsia="zh-CN"/>
        </w:rPr>
        <w:t xml:space="preserve"> → </w:t>
      </w:r>
      <w:r>
        <w:rPr>
          <w:lang w:eastAsia="zh-CN"/>
        </w:rPr>
        <w:t>基础设置</w:t>
      </w:r>
      <w:r>
        <w:rPr>
          <w:lang w:eastAsia="zh-CN"/>
        </w:rPr>
        <w:t>”</w:t>
      </w:r>
      <w:r>
        <w:rPr>
          <w:lang w:eastAsia="zh-CN"/>
        </w:rPr>
        <w:t>，确认系统模式为</w:t>
      </w:r>
      <w:r>
        <w:rPr>
          <w:lang w:eastAsia="zh-CN"/>
        </w:rPr>
        <w:t>“</w:t>
      </w:r>
      <w:r>
        <w:rPr>
          <w:lang w:eastAsia="zh-CN"/>
        </w:rPr>
        <w:t>生产模式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7C79D83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系统设置</w:t>
      </w:r>
      <w:r>
        <w:rPr>
          <w:lang w:eastAsia="zh-CN"/>
        </w:rPr>
        <w:t xml:space="preserve"> → </w:t>
      </w:r>
      <w:r>
        <w:rPr>
          <w:lang w:eastAsia="zh-CN"/>
        </w:rPr>
        <w:t>数据库配置</w:t>
      </w:r>
      <w:r>
        <w:rPr>
          <w:lang w:eastAsia="zh-CN"/>
        </w:rPr>
        <w:t>”</w:t>
      </w:r>
      <w:r>
        <w:rPr>
          <w:lang w:eastAsia="zh-CN"/>
        </w:rPr>
        <w:t>，执行</w:t>
      </w:r>
      <w:r>
        <w:rPr>
          <w:lang w:eastAsia="zh-CN"/>
        </w:rPr>
        <w:t>“</w:t>
      </w:r>
      <w:r>
        <w:rPr>
          <w:lang w:eastAsia="zh-CN"/>
        </w:rPr>
        <w:t>测试</w:t>
      </w:r>
      <w:r>
        <w:rPr>
          <w:lang w:eastAsia="zh-CN"/>
        </w:rPr>
        <w:t>”</w:t>
      </w:r>
      <w:r>
        <w:rPr>
          <w:lang w:eastAsia="zh-CN"/>
        </w:rPr>
        <w:t>，确认连接成功。</w:t>
      </w:r>
    </w:p>
    <w:p w14:paraId="1FF28674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系统设置</w:t>
      </w:r>
      <w:r>
        <w:rPr>
          <w:lang w:eastAsia="zh-CN"/>
        </w:rPr>
        <w:t xml:space="preserve"> → </w:t>
      </w:r>
      <w:r>
        <w:rPr>
          <w:lang w:eastAsia="zh-CN"/>
        </w:rPr>
        <w:t>用户与权限</w:t>
      </w:r>
      <w:r>
        <w:rPr>
          <w:lang w:eastAsia="zh-CN"/>
        </w:rPr>
        <w:t>”</w:t>
      </w:r>
      <w:r>
        <w:rPr>
          <w:lang w:eastAsia="zh-CN"/>
        </w:rPr>
        <w:t>，修改默认管理员密码。</w:t>
      </w:r>
    </w:p>
    <w:p w14:paraId="361CDE24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准备全局白名单和排除名单。排除名单中的号码不会创建短信任务。</w:t>
      </w:r>
    </w:p>
    <w:p w14:paraId="0C82E84B" w14:textId="77777777" w:rsidR="006C7B46" w:rsidRDefault="00000000">
      <w:pPr>
        <w:pStyle w:val="1"/>
      </w:pPr>
      <w:r>
        <w:t xml:space="preserve">4. </w:t>
      </w:r>
      <w:r>
        <w:t>配置短信中心（</w:t>
      </w:r>
      <w:r>
        <w:t>SMPP/SMSC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C7B46" w14:paraId="1DAE6551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516373A" w14:textId="77777777" w:rsidR="006C7B46" w:rsidRDefault="00000000">
            <w:pPr>
              <w:spacing w:after="40"/>
            </w:pPr>
            <w:r>
              <w:rPr>
                <w:sz w:val="18"/>
              </w:rPr>
              <w:t>字段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10516578" w14:textId="77777777" w:rsidR="006C7B46" w:rsidRDefault="00000000">
            <w:pPr>
              <w:spacing w:after="40"/>
            </w:pPr>
            <w:r>
              <w:rPr>
                <w:sz w:val="18"/>
              </w:rPr>
              <w:t>配置要求</w:t>
            </w:r>
          </w:p>
        </w:tc>
      </w:tr>
      <w:tr w:rsidR="006C7B46" w14:paraId="13571A26" w14:textId="77777777">
        <w:trPr>
          <w:jc w:val="center"/>
        </w:trPr>
        <w:tc>
          <w:tcPr>
            <w:tcW w:w="5100" w:type="dxa"/>
            <w:vAlign w:val="center"/>
          </w:tcPr>
          <w:p w14:paraId="46719B28" w14:textId="77777777" w:rsidR="006C7B46" w:rsidRDefault="00000000">
            <w:pPr>
              <w:spacing w:after="40"/>
            </w:pPr>
            <w:r>
              <w:rPr>
                <w:sz w:val="18"/>
              </w:rPr>
              <w:t>名称</w:t>
            </w:r>
          </w:p>
        </w:tc>
        <w:tc>
          <w:tcPr>
            <w:tcW w:w="5100" w:type="dxa"/>
            <w:vAlign w:val="center"/>
          </w:tcPr>
          <w:p w14:paraId="0F5A395B" w14:textId="77777777" w:rsidR="006C7B46" w:rsidRDefault="00000000">
            <w:pPr>
              <w:spacing w:after="40"/>
            </w:pPr>
            <w:r>
              <w:rPr>
                <w:sz w:val="18"/>
              </w:rPr>
              <w:t>自定义识别名称</w:t>
            </w:r>
          </w:p>
        </w:tc>
      </w:tr>
      <w:tr w:rsidR="006C7B46" w14:paraId="28EF94D1" w14:textId="77777777">
        <w:trPr>
          <w:jc w:val="center"/>
        </w:trPr>
        <w:tc>
          <w:tcPr>
            <w:tcW w:w="5100" w:type="dxa"/>
            <w:vAlign w:val="center"/>
          </w:tcPr>
          <w:p w14:paraId="0F92DF3A" w14:textId="77777777" w:rsidR="006C7B46" w:rsidRDefault="00000000">
            <w:pPr>
              <w:spacing w:after="40"/>
            </w:pPr>
            <w:r>
              <w:rPr>
                <w:sz w:val="18"/>
              </w:rPr>
              <w:t>Host / Port</w:t>
            </w:r>
          </w:p>
        </w:tc>
        <w:tc>
          <w:tcPr>
            <w:tcW w:w="5100" w:type="dxa"/>
            <w:vAlign w:val="center"/>
          </w:tcPr>
          <w:p w14:paraId="108A691F" w14:textId="77777777" w:rsidR="006C7B46" w:rsidRDefault="00000000">
            <w:pPr>
              <w:spacing w:after="40"/>
            </w:pPr>
            <w:r>
              <w:rPr>
                <w:sz w:val="18"/>
              </w:rPr>
              <w:t xml:space="preserve">SMSC </w:t>
            </w:r>
            <w:r>
              <w:rPr>
                <w:sz w:val="18"/>
              </w:rPr>
              <w:t>地址和端口</w:t>
            </w:r>
          </w:p>
        </w:tc>
      </w:tr>
      <w:tr w:rsidR="006C7B46" w14:paraId="33ADD6BF" w14:textId="77777777">
        <w:trPr>
          <w:jc w:val="center"/>
        </w:trPr>
        <w:tc>
          <w:tcPr>
            <w:tcW w:w="5100" w:type="dxa"/>
            <w:vAlign w:val="center"/>
          </w:tcPr>
          <w:p w14:paraId="0A2CE581" w14:textId="77777777" w:rsidR="006C7B46" w:rsidRDefault="00000000">
            <w:pPr>
              <w:spacing w:after="40"/>
            </w:pPr>
            <w:r>
              <w:rPr>
                <w:sz w:val="18"/>
              </w:rPr>
              <w:t>System ID / Password</w:t>
            </w:r>
          </w:p>
        </w:tc>
        <w:tc>
          <w:tcPr>
            <w:tcW w:w="5100" w:type="dxa"/>
            <w:vAlign w:val="center"/>
          </w:tcPr>
          <w:p w14:paraId="776D3597" w14:textId="77777777" w:rsidR="006C7B46" w:rsidRDefault="00000000">
            <w:pPr>
              <w:spacing w:after="40"/>
            </w:pPr>
            <w:r>
              <w:rPr>
                <w:sz w:val="18"/>
              </w:rPr>
              <w:t xml:space="preserve">SMPP </w:t>
            </w:r>
            <w:r>
              <w:rPr>
                <w:sz w:val="18"/>
              </w:rPr>
              <w:t>账号和密码</w:t>
            </w:r>
          </w:p>
        </w:tc>
      </w:tr>
      <w:tr w:rsidR="006C7B46" w14:paraId="45880F46" w14:textId="77777777">
        <w:trPr>
          <w:jc w:val="center"/>
        </w:trPr>
        <w:tc>
          <w:tcPr>
            <w:tcW w:w="5100" w:type="dxa"/>
            <w:vAlign w:val="center"/>
          </w:tcPr>
          <w:p w14:paraId="2F141EA7" w14:textId="77777777" w:rsidR="006C7B46" w:rsidRDefault="00000000">
            <w:pPr>
              <w:spacing w:after="40"/>
            </w:pPr>
            <w:r>
              <w:rPr>
                <w:sz w:val="18"/>
              </w:rPr>
              <w:lastRenderedPageBreak/>
              <w:t>Source Address</w:t>
            </w:r>
          </w:p>
        </w:tc>
        <w:tc>
          <w:tcPr>
            <w:tcW w:w="5100" w:type="dxa"/>
            <w:vAlign w:val="center"/>
          </w:tcPr>
          <w:p w14:paraId="31E8A82A" w14:textId="77777777" w:rsidR="006C7B46" w:rsidRDefault="00000000">
            <w:pPr>
              <w:spacing w:after="40"/>
            </w:pPr>
            <w:r>
              <w:rPr>
                <w:sz w:val="18"/>
              </w:rPr>
              <w:t>发送方号码或签名</w:t>
            </w:r>
          </w:p>
        </w:tc>
      </w:tr>
      <w:tr w:rsidR="006C7B46" w14:paraId="4C07F463" w14:textId="77777777">
        <w:trPr>
          <w:jc w:val="center"/>
        </w:trPr>
        <w:tc>
          <w:tcPr>
            <w:tcW w:w="5100" w:type="dxa"/>
            <w:vAlign w:val="center"/>
          </w:tcPr>
          <w:p w14:paraId="0FBEDD3B" w14:textId="77777777" w:rsidR="006C7B46" w:rsidRDefault="00000000">
            <w:pPr>
              <w:spacing w:after="40"/>
            </w:pPr>
            <w:r>
              <w:rPr>
                <w:sz w:val="18"/>
              </w:rPr>
              <w:t>Bind Type</w:t>
            </w:r>
          </w:p>
        </w:tc>
        <w:tc>
          <w:tcPr>
            <w:tcW w:w="5100" w:type="dxa"/>
            <w:vAlign w:val="center"/>
          </w:tcPr>
          <w:p w14:paraId="2839CA05" w14:textId="77777777" w:rsidR="006C7B46" w:rsidRDefault="00000000">
            <w:pPr>
              <w:spacing w:after="40"/>
            </w:pPr>
            <w:r>
              <w:rPr>
                <w:sz w:val="18"/>
              </w:rPr>
              <w:t>推荐</w:t>
            </w:r>
            <w:r>
              <w:rPr>
                <w:sz w:val="18"/>
              </w:rPr>
              <w:t xml:space="preserve"> transceiver</w:t>
            </w:r>
          </w:p>
        </w:tc>
      </w:tr>
      <w:tr w:rsidR="006C7B46" w14:paraId="1A7E0237" w14:textId="77777777">
        <w:trPr>
          <w:jc w:val="center"/>
        </w:trPr>
        <w:tc>
          <w:tcPr>
            <w:tcW w:w="5100" w:type="dxa"/>
            <w:vAlign w:val="center"/>
          </w:tcPr>
          <w:p w14:paraId="68375A3F" w14:textId="77777777" w:rsidR="006C7B46" w:rsidRDefault="00000000">
            <w:pPr>
              <w:spacing w:after="40"/>
            </w:pPr>
            <w:r>
              <w:rPr>
                <w:sz w:val="18"/>
              </w:rPr>
              <w:t>Data Coding</w:t>
            </w:r>
          </w:p>
        </w:tc>
        <w:tc>
          <w:tcPr>
            <w:tcW w:w="5100" w:type="dxa"/>
            <w:vAlign w:val="center"/>
          </w:tcPr>
          <w:p w14:paraId="2E8E0C63" w14:textId="77777777" w:rsidR="006C7B46" w:rsidRDefault="00000000">
            <w:pPr>
              <w:spacing w:after="40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SMSC </w:t>
            </w:r>
            <w:r>
              <w:rPr>
                <w:sz w:val="18"/>
              </w:rPr>
              <w:t>要求；中文通常使用</w:t>
            </w:r>
            <w:r>
              <w:rPr>
                <w:sz w:val="18"/>
              </w:rPr>
              <w:t xml:space="preserve"> UCS-2</w:t>
            </w:r>
          </w:p>
        </w:tc>
      </w:tr>
      <w:tr w:rsidR="006C7B46" w14:paraId="107E4CBF" w14:textId="77777777">
        <w:trPr>
          <w:jc w:val="center"/>
        </w:trPr>
        <w:tc>
          <w:tcPr>
            <w:tcW w:w="5100" w:type="dxa"/>
            <w:vAlign w:val="center"/>
          </w:tcPr>
          <w:p w14:paraId="6F27C00F" w14:textId="77777777" w:rsidR="006C7B46" w:rsidRDefault="00000000">
            <w:pPr>
              <w:spacing w:after="40"/>
            </w:pPr>
            <w:r>
              <w:rPr>
                <w:sz w:val="18"/>
              </w:rPr>
              <w:t>TON / NPI</w:t>
            </w:r>
          </w:p>
        </w:tc>
        <w:tc>
          <w:tcPr>
            <w:tcW w:w="5100" w:type="dxa"/>
            <w:vAlign w:val="center"/>
          </w:tcPr>
          <w:p w14:paraId="62FFF59C" w14:textId="77777777" w:rsidR="006C7B46" w:rsidRDefault="00000000">
            <w:pPr>
              <w:spacing w:after="40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SMSC </w:t>
            </w:r>
            <w:r>
              <w:rPr>
                <w:sz w:val="18"/>
              </w:rPr>
              <w:t>要求；无特殊要求可先用</w:t>
            </w:r>
            <w:r>
              <w:rPr>
                <w:sz w:val="18"/>
              </w:rPr>
              <w:t xml:space="preserve"> 0 / 0</w:t>
            </w:r>
          </w:p>
        </w:tc>
      </w:tr>
      <w:tr w:rsidR="006C7B46" w14:paraId="6EABCBCB" w14:textId="77777777">
        <w:trPr>
          <w:jc w:val="center"/>
        </w:trPr>
        <w:tc>
          <w:tcPr>
            <w:tcW w:w="5100" w:type="dxa"/>
            <w:vAlign w:val="center"/>
          </w:tcPr>
          <w:p w14:paraId="58530484" w14:textId="77777777" w:rsidR="006C7B46" w:rsidRDefault="00000000">
            <w:pPr>
              <w:spacing w:after="40"/>
            </w:pPr>
            <w:r>
              <w:rPr>
                <w:sz w:val="18"/>
              </w:rPr>
              <w:t>连接池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保活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超时</w:t>
            </w:r>
          </w:p>
        </w:tc>
        <w:tc>
          <w:tcPr>
            <w:tcW w:w="5100" w:type="dxa"/>
            <w:vAlign w:val="center"/>
          </w:tcPr>
          <w:p w14:paraId="03E12096" w14:textId="77777777" w:rsidR="006C7B46" w:rsidRDefault="00000000">
            <w:pPr>
              <w:spacing w:after="40"/>
            </w:pPr>
            <w:r>
              <w:rPr>
                <w:sz w:val="18"/>
              </w:rPr>
              <w:t>初次可用</w:t>
            </w:r>
            <w:r>
              <w:rPr>
                <w:sz w:val="18"/>
              </w:rPr>
              <w:t xml:space="preserve"> 1 / 30 </w:t>
            </w:r>
            <w:r>
              <w:rPr>
                <w:sz w:val="18"/>
              </w:rPr>
              <w:t>秒</w:t>
            </w:r>
            <w:r>
              <w:rPr>
                <w:sz w:val="18"/>
              </w:rPr>
              <w:t xml:space="preserve"> / 10 </w:t>
            </w:r>
            <w:r>
              <w:rPr>
                <w:sz w:val="18"/>
              </w:rPr>
              <w:t>秒</w:t>
            </w:r>
          </w:p>
        </w:tc>
      </w:tr>
      <w:tr w:rsidR="006C7B46" w14:paraId="3C37CB6F" w14:textId="77777777">
        <w:trPr>
          <w:jc w:val="center"/>
        </w:trPr>
        <w:tc>
          <w:tcPr>
            <w:tcW w:w="5100" w:type="dxa"/>
            <w:vAlign w:val="center"/>
          </w:tcPr>
          <w:p w14:paraId="4FB61884" w14:textId="77777777" w:rsidR="006C7B46" w:rsidRDefault="00000000">
            <w:pPr>
              <w:spacing w:after="40"/>
            </w:pPr>
            <w:r>
              <w:rPr>
                <w:sz w:val="18"/>
              </w:rPr>
              <w:t>TPS</w:t>
            </w:r>
          </w:p>
        </w:tc>
        <w:tc>
          <w:tcPr>
            <w:tcW w:w="5100" w:type="dxa"/>
            <w:vAlign w:val="center"/>
          </w:tcPr>
          <w:p w14:paraId="17D75DD7" w14:textId="77777777" w:rsidR="006C7B46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不得超过</w:t>
            </w:r>
            <w:r>
              <w:rPr>
                <w:sz w:val="18"/>
                <w:lang w:eastAsia="zh-CN"/>
              </w:rPr>
              <w:t xml:space="preserve"> SMSC </w:t>
            </w:r>
            <w:r>
              <w:rPr>
                <w:sz w:val="18"/>
                <w:lang w:eastAsia="zh-CN"/>
              </w:rPr>
              <w:t>授权值</w:t>
            </w:r>
          </w:p>
        </w:tc>
      </w:tr>
    </w:tbl>
    <w:p w14:paraId="4384425B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系统设置</w:t>
      </w:r>
      <w:r>
        <w:rPr>
          <w:lang w:eastAsia="zh-CN"/>
        </w:rPr>
        <w:t xml:space="preserve"> → SMPP </w:t>
      </w:r>
      <w:r>
        <w:rPr>
          <w:lang w:eastAsia="zh-CN"/>
        </w:rPr>
        <w:t>配置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3F27F84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新增配置</w:t>
      </w:r>
      <w:r>
        <w:rPr>
          <w:lang w:eastAsia="zh-CN"/>
        </w:rPr>
        <w:t>”</w:t>
      </w:r>
      <w:r>
        <w:rPr>
          <w:lang w:eastAsia="zh-CN"/>
        </w:rPr>
        <w:t>，填写参数。</w:t>
      </w:r>
    </w:p>
    <w:p w14:paraId="4912B85B" w14:textId="77777777" w:rsidR="006C7B46" w:rsidRDefault="00000000">
      <w:pPr>
        <w:pStyle w:val="a"/>
      </w:pPr>
      <w:r>
        <w:t xml:space="preserve">Bind Type </w:t>
      </w:r>
      <w:r>
        <w:t>选择</w:t>
      </w:r>
      <w:r>
        <w:t xml:space="preserve"> transceiver</w:t>
      </w:r>
      <w:r>
        <w:t>。</w:t>
      </w:r>
    </w:p>
    <w:p w14:paraId="6E3746E2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保存后点击</w:t>
      </w:r>
      <w:r>
        <w:rPr>
          <w:lang w:eastAsia="zh-CN"/>
        </w:rPr>
        <w:t>“</w:t>
      </w:r>
      <w:r>
        <w:rPr>
          <w:lang w:eastAsia="zh-CN"/>
        </w:rPr>
        <w:t>测试连接</w:t>
      </w:r>
      <w:r>
        <w:rPr>
          <w:lang w:eastAsia="zh-CN"/>
        </w:rPr>
        <w:t>”</w:t>
      </w:r>
      <w:r>
        <w:rPr>
          <w:lang w:eastAsia="zh-CN"/>
        </w:rPr>
        <w:t>，确认成功。</w:t>
      </w:r>
    </w:p>
    <w:p w14:paraId="59A74569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生产初期建议只启用一条已验证配置。</w:t>
      </w:r>
    </w:p>
    <w:p w14:paraId="011EA9FC" w14:textId="77777777" w:rsidR="006C7B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批量营销任务</w:t>
      </w:r>
    </w:p>
    <w:p w14:paraId="106BDE0D" w14:textId="77777777" w:rsidR="006C7B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准备目标清单</w:t>
      </w:r>
    </w:p>
    <w:p w14:paraId="1532405D" w14:textId="77777777" w:rsidR="006C7B46" w:rsidRDefault="00000000">
      <w:pPr>
        <w:pStyle w:val="CodeBlock"/>
      </w:pPr>
      <w:r>
        <w:t>msisdn,event_filter_id,cell_id,customer_name,offer_code,language</w:t>
      </w:r>
      <w:r>
        <w:br/>
        <w:t>251900001001,BATCH_EVT_001,CELL_A01,Alice,OFFER10,English</w:t>
      </w:r>
      <w:r>
        <w:br/>
        <w:t>251900001002,BATCH_EVT_002,CELL_A02,Berhanu,OFFER20,Amharic</w:t>
      </w:r>
    </w:p>
    <w:p w14:paraId="43DBF222" w14:textId="77777777" w:rsidR="006C7B46" w:rsidRDefault="00000000">
      <w:r>
        <w:rPr>
          <w:lang w:eastAsia="zh-CN"/>
        </w:rPr>
        <w:t>至少包含</w:t>
      </w:r>
      <w:r>
        <w:rPr>
          <w:lang w:eastAsia="zh-CN"/>
        </w:rPr>
        <w:t xml:space="preserve"> msisdn </w:t>
      </w:r>
      <w:r>
        <w:rPr>
          <w:lang w:eastAsia="zh-CN"/>
        </w:rPr>
        <w:t>列；手机号使用国家码。</w:t>
      </w:r>
      <w:r>
        <w:t xml:space="preserve">language </w:t>
      </w:r>
      <w:r>
        <w:t>值必须与短信模板语言一致。</w:t>
      </w:r>
    </w:p>
    <w:p w14:paraId="67E4E957" w14:textId="77777777" w:rsidR="006C7B46" w:rsidRDefault="00000000">
      <w:pPr>
        <w:pStyle w:val="21"/>
      </w:pPr>
      <w:r>
        <w:t xml:space="preserve">5.2 </w:t>
      </w:r>
      <w:r>
        <w:t>创建并发送</w:t>
      </w:r>
    </w:p>
    <w:p w14:paraId="53D88ED0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批量活动</w:t>
      </w:r>
      <w:r>
        <w:rPr>
          <w:lang w:eastAsia="zh-CN"/>
        </w:rPr>
        <w:t xml:space="preserve"> → </w:t>
      </w:r>
      <w:r>
        <w:rPr>
          <w:lang w:eastAsia="zh-CN"/>
        </w:rPr>
        <w:t>新增活动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5EBA418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设置活动名称、起止时间、每日发送时间、允许发送星期、批次大小、号码前缀及</w:t>
      </w:r>
      <w:r>
        <w:rPr>
          <w:lang w:eastAsia="zh-CN"/>
        </w:rPr>
        <w:t xml:space="preserve"> SMPP </w:t>
      </w:r>
      <w:r>
        <w:rPr>
          <w:lang w:eastAsia="zh-CN"/>
        </w:rPr>
        <w:t>配置。</w:t>
      </w:r>
    </w:p>
    <w:p w14:paraId="2C030117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保存后选择</w:t>
      </w:r>
      <w:r>
        <w:rPr>
          <w:lang w:eastAsia="zh-CN"/>
        </w:rPr>
        <w:t>“</w:t>
      </w:r>
      <w:r>
        <w:rPr>
          <w:lang w:eastAsia="zh-CN"/>
        </w:rPr>
        <w:t>更多</w:t>
      </w:r>
      <w:r>
        <w:rPr>
          <w:lang w:eastAsia="zh-CN"/>
        </w:rPr>
        <w:t xml:space="preserve"> → </w:t>
      </w:r>
      <w:r>
        <w:rPr>
          <w:lang w:eastAsia="zh-CN"/>
        </w:rPr>
        <w:t>上传目标清单</w:t>
      </w:r>
      <w:r>
        <w:rPr>
          <w:lang w:eastAsia="zh-CN"/>
        </w:rPr>
        <w:t>”</w:t>
      </w:r>
      <w:r>
        <w:rPr>
          <w:lang w:eastAsia="zh-CN"/>
        </w:rPr>
        <w:t>，上传</w:t>
      </w:r>
      <w:r>
        <w:rPr>
          <w:lang w:eastAsia="zh-CN"/>
        </w:rPr>
        <w:t xml:space="preserve"> CSV </w:t>
      </w:r>
      <w:r>
        <w:rPr>
          <w:lang w:eastAsia="zh-CN"/>
        </w:rPr>
        <w:t>并确认数据行数。</w:t>
      </w:r>
    </w:p>
    <w:p w14:paraId="0A4D9711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>“</w:t>
      </w:r>
      <w:r>
        <w:rPr>
          <w:lang w:eastAsia="zh-CN"/>
        </w:rPr>
        <w:t>更多</w:t>
      </w:r>
      <w:r>
        <w:rPr>
          <w:lang w:eastAsia="zh-CN"/>
        </w:rPr>
        <w:t xml:space="preserve"> → </w:t>
      </w:r>
      <w:r>
        <w:rPr>
          <w:lang w:eastAsia="zh-CN"/>
        </w:rPr>
        <w:t>配置短信</w:t>
      </w:r>
      <w:r>
        <w:rPr>
          <w:lang w:eastAsia="zh-CN"/>
        </w:rPr>
        <w:t>”</w:t>
      </w:r>
      <w:r>
        <w:rPr>
          <w:lang w:eastAsia="zh-CN"/>
        </w:rPr>
        <w:t>，按清单中的语言分别创建模板。</w:t>
      </w:r>
    </w:p>
    <w:p w14:paraId="5DA91422" w14:textId="77777777" w:rsidR="006C7B46" w:rsidRDefault="00000000">
      <w:pPr>
        <w:pStyle w:val="a"/>
      </w:pPr>
      <w:r>
        <w:t>模板变量必须与</w:t>
      </w:r>
      <w:r>
        <w:t xml:space="preserve"> CSV </w:t>
      </w:r>
      <w:r>
        <w:t>列名一致，例如</w:t>
      </w:r>
      <w:r>
        <w:t xml:space="preserve"> {msisdn}</w:t>
      </w:r>
      <w:r>
        <w:t>、</w:t>
      </w:r>
      <w:r>
        <w:t>{event_filter_id}</w:t>
      </w:r>
      <w:r>
        <w:t>、</w:t>
      </w:r>
      <w:r>
        <w:t>{cell_id}</w:t>
      </w:r>
      <w:r>
        <w:t>、</w:t>
      </w:r>
      <w:r>
        <w:t>{offer_code}</w:t>
      </w:r>
      <w:r>
        <w:t>。</w:t>
      </w:r>
    </w:p>
    <w:p w14:paraId="3A763598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确认清单、模板、</w:t>
      </w:r>
      <w:r>
        <w:rPr>
          <w:lang w:eastAsia="zh-CN"/>
        </w:rPr>
        <w:t>SMPP</w:t>
      </w:r>
      <w:r>
        <w:rPr>
          <w:lang w:eastAsia="zh-CN"/>
        </w:rPr>
        <w:t>、发送计划均已就绪，且正文不存在未替换的</w:t>
      </w:r>
      <w:r>
        <w:rPr>
          <w:lang w:eastAsia="zh-CN"/>
        </w:rPr>
        <w:t xml:space="preserve"> {...}</w:t>
      </w:r>
      <w:r>
        <w:rPr>
          <w:lang w:eastAsia="zh-CN"/>
        </w:rPr>
        <w:t>。</w:t>
      </w:r>
    </w:p>
    <w:p w14:paraId="63F2C881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开始</w:t>
      </w:r>
      <w:r>
        <w:rPr>
          <w:lang w:eastAsia="zh-CN"/>
        </w:rPr>
        <w:t>”</w:t>
      </w:r>
      <w:r>
        <w:rPr>
          <w:lang w:eastAsia="zh-CN"/>
        </w:rPr>
        <w:t>。进入</w:t>
      </w:r>
      <w:r>
        <w:rPr>
          <w:lang w:eastAsia="zh-CN"/>
        </w:rPr>
        <w:t>“</w:t>
      </w:r>
      <w:r>
        <w:rPr>
          <w:lang w:eastAsia="zh-CN"/>
        </w:rPr>
        <w:t>短信任务</w:t>
      </w:r>
      <w:r>
        <w:rPr>
          <w:lang w:eastAsia="zh-CN"/>
        </w:rPr>
        <w:t>”</w:t>
      </w:r>
      <w:r>
        <w:rPr>
          <w:lang w:eastAsia="zh-CN"/>
        </w:rPr>
        <w:t>，活动类型选择</w:t>
      </w:r>
      <w:r>
        <w:rPr>
          <w:lang w:eastAsia="zh-CN"/>
        </w:rPr>
        <w:t>“</w:t>
      </w:r>
      <w:r>
        <w:rPr>
          <w:lang w:eastAsia="zh-CN"/>
        </w:rPr>
        <w:t>批量</w:t>
      </w:r>
      <w:r>
        <w:rPr>
          <w:lang w:eastAsia="zh-CN"/>
        </w:rPr>
        <w:t>”</w:t>
      </w:r>
      <w:r>
        <w:rPr>
          <w:lang w:eastAsia="zh-CN"/>
        </w:rPr>
        <w:t>，查看发送状态。</w:t>
      </w:r>
    </w:p>
    <w:p w14:paraId="7402F738" w14:textId="77777777" w:rsidR="006C7B46" w:rsidRDefault="00000000">
      <w:pPr>
        <w:rPr>
          <w:lang w:eastAsia="zh-CN"/>
        </w:rPr>
      </w:pPr>
      <w:r>
        <w:rPr>
          <w:lang w:eastAsia="zh-CN"/>
        </w:rPr>
        <w:t>首次生产发送仅使用少量测试号码。任务通常按</w:t>
      </w:r>
      <w:r>
        <w:rPr>
          <w:lang w:eastAsia="zh-CN"/>
        </w:rPr>
        <w:t xml:space="preserve"> queued → sending → submitted </w:t>
      </w:r>
      <w:r>
        <w:rPr>
          <w:lang w:eastAsia="zh-CN"/>
        </w:rPr>
        <w:t>更新；</w:t>
      </w:r>
      <w:r>
        <w:rPr>
          <w:lang w:eastAsia="zh-CN"/>
        </w:rPr>
        <w:t xml:space="preserve">SMSC </w:t>
      </w:r>
      <w:r>
        <w:rPr>
          <w:lang w:eastAsia="zh-CN"/>
        </w:rPr>
        <w:t>返回送达回执时可继续更新为</w:t>
      </w:r>
      <w:r>
        <w:rPr>
          <w:lang w:eastAsia="zh-CN"/>
        </w:rPr>
        <w:t xml:space="preserve"> delivered</w:t>
      </w:r>
      <w:r>
        <w:rPr>
          <w:lang w:eastAsia="zh-CN"/>
        </w:rPr>
        <w:t>。</w:t>
      </w:r>
    </w:p>
    <w:p w14:paraId="30D310F0" w14:textId="77777777" w:rsidR="006C7B4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实时营销任务</w:t>
      </w:r>
    </w:p>
    <w:p w14:paraId="2C3D88C0" w14:textId="77777777" w:rsidR="006C7B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准备活动白名单</w:t>
      </w:r>
    </w:p>
    <w:p w14:paraId="4FB4051E" w14:textId="77777777" w:rsidR="006C7B46" w:rsidRDefault="00000000">
      <w:pPr>
        <w:pStyle w:val="CodeBlock"/>
        <w:rPr>
          <w:lang w:eastAsia="zh-CN"/>
        </w:rPr>
      </w:pPr>
      <w:r>
        <w:rPr>
          <w:lang w:eastAsia="zh-CN"/>
        </w:rPr>
        <w:t>msisdn,region,language</w:t>
      </w:r>
      <w:r>
        <w:rPr>
          <w:lang w:eastAsia="zh-CN"/>
        </w:rPr>
        <w:br/>
        <w:t>251900001001,ET,English</w:t>
      </w:r>
      <w:r>
        <w:rPr>
          <w:lang w:eastAsia="zh-CN"/>
        </w:rPr>
        <w:br/>
        <w:t>251900001002,ET,Amharic</w:t>
      </w:r>
      <w:r>
        <w:rPr>
          <w:lang w:eastAsia="zh-CN"/>
        </w:rPr>
        <w:br/>
        <w:t>251900001003,ET,Tigrigna</w:t>
      </w:r>
    </w:p>
    <w:p w14:paraId="483521CB" w14:textId="77777777" w:rsidR="006C7B46" w:rsidRDefault="00000000">
      <w:pPr>
        <w:pStyle w:val="21"/>
      </w:pPr>
      <w:r>
        <w:t xml:space="preserve">6.2 </w:t>
      </w:r>
      <w:r>
        <w:t>创建活动</w:t>
      </w:r>
    </w:p>
    <w:p w14:paraId="395E570B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实时活动</w:t>
      </w:r>
      <w:r>
        <w:rPr>
          <w:lang w:eastAsia="zh-CN"/>
        </w:rPr>
        <w:t xml:space="preserve"> → </w:t>
      </w:r>
      <w:r>
        <w:rPr>
          <w:lang w:eastAsia="zh-CN"/>
        </w:rPr>
        <w:t>新增活动</w:t>
      </w:r>
      <w:r>
        <w:rPr>
          <w:lang w:eastAsia="zh-CN"/>
        </w:rPr>
        <w:t>”</w:t>
      </w:r>
      <w:r>
        <w:rPr>
          <w:lang w:eastAsia="zh-CN"/>
        </w:rPr>
        <w:t>，设置名称、起止日期、每日发送时间、允许发送星期、号码前缀及</w:t>
      </w:r>
      <w:r>
        <w:rPr>
          <w:lang w:eastAsia="zh-CN"/>
        </w:rPr>
        <w:t xml:space="preserve"> SMPP </w:t>
      </w:r>
      <w:r>
        <w:rPr>
          <w:lang w:eastAsia="zh-CN"/>
        </w:rPr>
        <w:t>配置。</w:t>
      </w:r>
    </w:p>
    <w:p w14:paraId="733E02DB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上传白名单并确认行数。</w:t>
      </w:r>
    </w:p>
    <w:p w14:paraId="2D007ECD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配置短信模板，为白名单中的每种语言创建对应模板。</w:t>
      </w:r>
    </w:p>
    <w:p w14:paraId="070D400A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确认活动就绪后点击</w:t>
      </w:r>
      <w:r>
        <w:rPr>
          <w:lang w:eastAsia="zh-CN"/>
        </w:rPr>
        <w:t>“</w:t>
      </w:r>
      <w:r>
        <w:rPr>
          <w:lang w:eastAsia="zh-CN"/>
        </w:rPr>
        <w:t>开始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25E70A3" w14:textId="77777777" w:rsidR="006C7B46" w:rsidRDefault="00000000">
      <w:pPr>
        <w:pStyle w:val="21"/>
      </w:pPr>
      <w:r>
        <w:t xml:space="preserve">6.3 </w:t>
      </w:r>
      <w:r>
        <w:t>投递事件文件</w:t>
      </w:r>
    </w:p>
    <w:p w14:paraId="1C13EF1D" w14:textId="77777777" w:rsidR="006C7B46" w:rsidRDefault="00000000">
      <w:pPr>
        <w:pStyle w:val="CodeBlock"/>
      </w:pPr>
      <w:r>
        <w:t>eventType|event_filter_id|starttime|msisdn|imsi|imei|cell_id</w:t>
      </w:r>
      <w:r>
        <w:br/>
        <w:t>8004|CEP_admin_20260717114709359|1785328439|975028665|636019965838629|356701088786390|636011BB0C02</w:t>
      </w:r>
    </w:p>
    <w:p w14:paraId="43C8F377" w14:textId="77777777" w:rsidR="006C7B46" w:rsidRDefault="00000000">
      <w:pPr>
        <w:pStyle w:val="a"/>
      </w:pPr>
      <w:r>
        <w:t>打开活动详情，查看</w:t>
      </w:r>
      <w:r>
        <w:t xml:space="preserve"> watch_dir</w:t>
      </w:r>
      <w:r>
        <w:t>、监听文件名前缀和</w:t>
      </w:r>
      <w:r>
        <w:t xml:space="preserve"> inbox </w:t>
      </w:r>
      <w:r>
        <w:t>目录。</w:t>
      </w:r>
    </w:p>
    <w:p w14:paraId="0F310476" w14:textId="77777777" w:rsidR="006C7B46" w:rsidRDefault="00000000">
      <w:pPr>
        <w:pStyle w:val="a"/>
      </w:pPr>
      <w:r>
        <w:t>将完整写入后的事件文件复制到</w:t>
      </w:r>
      <w:r>
        <w:t xml:space="preserve"> watch_dir</w:t>
      </w:r>
      <w:r>
        <w:t>；文件必须包含</w:t>
      </w:r>
      <w:r>
        <w:t xml:space="preserve"> msisdn </w:t>
      </w:r>
      <w:r>
        <w:t>列。</w:t>
      </w:r>
    </w:p>
    <w:p w14:paraId="6684C961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文件名按活动详情中的前缀命名，并附加</w:t>
      </w:r>
      <w:r>
        <w:rPr>
          <w:lang w:eastAsia="zh-CN"/>
        </w:rPr>
        <w:t xml:space="preserve"> YYYYMMDDHHMMSS </w:t>
      </w:r>
      <w:r>
        <w:rPr>
          <w:lang w:eastAsia="zh-CN"/>
        </w:rPr>
        <w:t>时间戳。</w:t>
      </w:r>
    </w:p>
    <w:p w14:paraId="0F2E7604" w14:textId="77777777" w:rsidR="006C7B46" w:rsidRDefault="00000000">
      <w:pPr>
        <w:pStyle w:val="a"/>
      </w:pPr>
      <w:r>
        <w:t>支持</w:t>
      </w:r>
      <w:r>
        <w:t xml:space="preserve"> .csv</w:t>
      </w:r>
      <w:r>
        <w:t>、</w:t>
      </w:r>
      <w:r>
        <w:t>.txt</w:t>
      </w:r>
      <w:r>
        <w:t>、</w:t>
      </w:r>
      <w:r>
        <w:t>.xlsx</w:t>
      </w:r>
      <w:r>
        <w:t>、</w:t>
      </w:r>
      <w:r>
        <w:t>.xls</w:t>
      </w:r>
      <w:r>
        <w:t>。</w:t>
      </w:r>
    </w:p>
    <w:p w14:paraId="047240E3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在活动详情检查</w:t>
      </w:r>
      <w:r>
        <w:rPr>
          <w:lang w:eastAsia="zh-CN"/>
        </w:rPr>
        <w:t>“</w:t>
      </w:r>
      <w:r>
        <w:rPr>
          <w:lang w:eastAsia="zh-CN"/>
        </w:rPr>
        <w:t>接收文件</w:t>
      </w:r>
      <w:r>
        <w:rPr>
          <w:lang w:eastAsia="zh-CN"/>
        </w:rPr>
        <w:t>”“</w:t>
      </w:r>
      <w:r>
        <w:rPr>
          <w:lang w:eastAsia="zh-CN"/>
        </w:rPr>
        <w:t>事件用户</w:t>
      </w:r>
      <w:r>
        <w:rPr>
          <w:lang w:eastAsia="zh-CN"/>
        </w:rPr>
        <w:t>”“</w:t>
      </w:r>
      <w:r>
        <w:rPr>
          <w:lang w:eastAsia="zh-CN"/>
        </w:rPr>
        <w:t>匹配用户</w:t>
      </w:r>
      <w:r>
        <w:rPr>
          <w:lang w:eastAsia="zh-CN"/>
        </w:rPr>
        <w:t>”</w:t>
      </w:r>
      <w:r>
        <w:rPr>
          <w:lang w:eastAsia="zh-CN"/>
        </w:rPr>
        <w:t>数量。</w:t>
      </w:r>
    </w:p>
    <w:p w14:paraId="2E2FF83E" w14:textId="77777777" w:rsidR="006C7B46" w:rsidRDefault="00000000">
      <w:pPr>
        <w:pStyle w:val="a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短信任务</w:t>
      </w:r>
      <w:r>
        <w:rPr>
          <w:lang w:eastAsia="zh-CN"/>
        </w:rPr>
        <w:t>”</w:t>
      </w:r>
      <w:r>
        <w:rPr>
          <w:lang w:eastAsia="zh-CN"/>
        </w:rPr>
        <w:t>，活动类型选择</w:t>
      </w:r>
      <w:r>
        <w:rPr>
          <w:lang w:eastAsia="zh-CN"/>
        </w:rPr>
        <w:t>“</w:t>
      </w:r>
      <w:r>
        <w:rPr>
          <w:lang w:eastAsia="zh-CN"/>
        </w:rPr>
        <w:t>实时</w:t>
      </w:r>
      <w:r>
        <w:rPr>
          <w:lang w:eastAsia="zh-CN"/>
        </w:rPr>
        <w:t>”</w:t>
      </w:r>
      <w:r>
        <w:rPr>
          <w:lang w:eastAsia="zh-CN"/>
        </w:rPr>
        <w:t>，确认只有白名单号码产生任务。</w:t>
      </w:r>
    </w:p>
    <w:p w14:paraId="015329B6" w14:textId="77777777" w:rsidR="006C7B46" w:rsidRDefault="00000000">
      <w:pPr>
        <w:rPr>
          <w:lang w:eastAsia="zh-CN"/>
        </w:rPr>
      </w:pPr>
      <w:r>
        <w:rPr>
          <w:lang w:eastAsia="zh-CN"/>
        </w:rPr>
        <w:t>系统会按号码去重，并过滤不在实时白名单中的号码。重复投递同一文件不应产生重复短信。</w:t>
      </w:r>
    </w:p>
    <w:p w14:paraId="6E73CDA8" w14:textId="77777777" w:rsidR="006C7B46" w:rsidRDefault="00000000">
      <w:pPr>
        <w:pStyle w:val="1"/>
      </w:pPr>
      <w:r>
        <w:t xml:space="preserve">7. </w:t>
      </w:r>
      <w:r>
        <w:t>监控与活动结束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6C7B46" w14:paraId="33FB32E7" w14:textId="77777777">
        <w:trPr>
          <w:tblHeader/>
        </w:trPr>
        <w:tc>
          <w:tcPr>
            <w:tcW w:w="5100" w:type="dxa"/>
            <w:shd w:val="clear" w:color="auto" w:fill="D9EAF7"/>
            <w:vAlign w:val="center"/>
          </w:tcPr>
          <w:p w14:paraId="6BA59C1E" w14:textId="77777777" w:rsidR="006C7B46" w:rsidRDefault="00000000">
            <w:pPr>
              <w:spacing w:after="40"/>
            </w:pPr>
            <w:r>
              <w:rPr>
                <w:sz w:val="18"/>
              </w:rPr>
              <w:t>页面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B631A77" w14:textId="77777777" w:rsidR="006C7B46" w:rsidRDefault="00000000">
            <w:pPr>
              <w:spacing w:after="40"/>
            </w:pPr>
            <w:r>
              <w:rPr>
                <w:sz w:val="18"/>
              </w:rPr>
              <w:t>用途</w:t>
            </w:r>
          </w:p>
        </w:tc>
      </w:tr>
      <w:tr w:rsidR="006C7B46" w14:paraId="36B38136" w14:textId="77777777">
        <w:tc>
          <w:tcPr>
            <w:tcW w:w="5100" w:type="dxa"/>
            <w:vAlign w:val="center"/>
          </w:tcPr>
          <w:p w14:paraId="46DCA26E" w14:textId="77777777" w:rsidR="006C7B46" w:rsidRDefault="00000000">
            <w:pPr>
              <w:spacing w:after="40"/>
            </w:pPr>
            <w:r>
              <w:rPr>
                <w:sz w:val="18"/>
              </w:rPr>
              <w:t>仪表盘</w:t>
            </w:r>
          </w:p>
        </w:tc>
        <w:tc>
          <w:tcPr>
            <w:tcW w:w="5100" w:type="dxa"/>
            <w:vAlign w:val="center"/>
          </w:tcPr>
          <w:p w14:paraId="19503FFD" w14:textId="77777777" w:rsidR="006C7B46" w:rsidRDefault="00000000">
            <w:pPr>
              <w:spacing w:after="40"/>
            </w:pPr>
            <w:r>
              <w:rPr>
                <w:sz w:val="18"/>
              </w:rPr>
              <w:t>查看总体统计</w:t>
            </w:r>
          </w:p>
        </w:tc>
      </w:tr>
      <w:tr w:rsidR="006C7B46" w14:paraId="3DDC87C4" w14:textId="77777777">
        <w:tc>
          <w:tcPr>
            <w:tcW w:w="5100" w:type="dxa"/>
            <w:vAlign w:val="center"/>
          </w:tcPr>
          <w:p w14:paraId="1F70C637" w14:textId="77777777" w:rsidR="006C7B46" w:rsidRDefault="00000000">
            <w:pPr>
              <w:spacing w:after="40"/>
            </w:pPr>
            <w:r>
              <w:rPr>
                <w:sz w:val="18"/>
              </w:rPr>
              <w:t>短信任务</w:t>
            </w:r>
          </w:p>
        </w:tc>
        <w:tc>
          <w:tcPr>
            <w:tcW w:w="5100" w:type="dxa"/>
            <w:vAlign w:val="center"/>
          </w:tcPr>
          <w:p w14:paraId="4470FE67" w14:textId="77777777" w:rsidR="006C7B46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按类型、活动、状态筛选并查看单条短信</w:t>
            </w:r>
          </w:p>
        </w:tc>
      </w:tr>
      <w:tr w:rsidR="006C7B46" w14:paraId="3CFE439D" w14:textId="77777777">
        <w:tc>
          <w:tcPr>
            <w:tcW w:w="5100" w:type="dxa"/>
            <w:vAlign w:val="center"/>
          </w:tcPr>
          <w:p w14:paraId="50513595" w14:textId="77777777" w:rsidR="006C7B46" w:rsidRDefault="00000000">
            <w:pPr>
              <w:spacing w:after="40"/>
            </w:pPr>
            <w:r>
              <w:rPr>
                <w:sz w:val="18"/>
              </w:rPr>
              <w:t>容量中心</w:t>
            </w:r>
          </w:p>
        </w:tc>
        <w:tc>
          <w:tcPr>
            <w:tcW w:w="5100" w:type="dxa"/>
            <w:vAlign w:val="center"/>
          </w:tcPr>
          <w:p w14:paraId="568164A0" w14:textId="77777777" w:rsidR="006C7B46" w:rsidRDefault="00000000">
            <w:pPr>
              <w:spacing w:after="40"/>
            </w:pPr>
            <w:r>
              <w:rPr>
                <w:sz w:val="18"/>
              </w:rPr>
              <w:t>查看</w:t>
            </w:r>
            <w:r>
              <w:rPr>
                <w:sz w:val="18"/>
              </w:rPr>
              <w:t xml:space="preserve"> Worker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SMSC </w:t>
            </w:r>
            <w:r>
              <w:rPr>
                <w:sz w:val="18"/>
              </w:rPr>
              <w:t>健康状态</w:t>
            </w:r>
          </w:p>
        </w:tc>
      </w:tr>
      <w:tr w:rsidR="006C7B46" w14:paraId="5BF1963F" w14:textId="77777777">
        <w:tc>
          <w:tcPr>
            <w:tcW w:w="5100" w:type="dxa"/>
            <w:vAlign w:val="center"/>
          </w:tcPr>
          <w:p w14:paraId="0174B0AF" w14:textId="77777777" w:rsidR="006C7B46" w:rsidRDefault="00000000">
            <w:pPr>
              <w:spacing w:after="40"/>
            </w:pPr>
            <w:r>
              <w:rPr>
                <w:sz w:val="18"/>
              </w:rPr>
              <w:t>运维中心</w:t>
            </w:r>
          </w:p>
        </w:tc>
        <w:tc>
          <w:tcPr>
            <w:tcW w:w="5100" w:type="dxa"/>
            <w:vAlign w:val="center"/>
          </w:tcPr>
          <w:p w14:paraId="74AAEA76" w14:textId="77777777" w:rsidR="006C7B46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查看活动进度、异常、</w:t>
            </w:r>
            <w:r>
              <w:rPr>
                <w:sz w:val="18"/>
                <w:lang w:eastAsia="zh-CN"/>
              </w:rPr>
              <w:t>DLR</w:t>
            </w:r>
            <w:r>
              <w:rPr>
                <w:sz w:val="18"/>
                <w:lang w:eastAsia="zh-CN"/>
              </w:rPr>
              <w:t>、审计和报表</w:t>
            </w:r>
          </w:p>
        </w:tc>
      </w:tr>
      <w:tr w:rsidR="006C7B46" w14:paraId="65FBB56A" w14:textId="77777777">
        <w:tc>
          <w:tcPr>
            <w:tcW w:w="5100" w:type="dxa"/>
            <w:vAlign w:val="center"/>
          </w:tcPr>
          <w:p w14:paraId="5E1DCB1F" w14:textId="77777777" w:rsidR="006C7B46" w:rsidRDefault="00000000">
            <w:pPr>
              <w:spacing w:after="40"/>
            </w:pPr>
            <w:r>
              <w:rPr>
                <w:sz w:val="18"/>
              </w:rPr>
              <w:t>日志</w:t>
            </w:r>
          </w:p>
        </w:tc>
        <w:tc>
          <w:tcPr>
            <w:tcW w:w="5100" w:type="dxa"/>
            <w:vAlign w:val="center"/>
          </w:tcPr>
          <w:p w14:paraId="3806551B" w14:textId="77777777" w:rsidR="006C7B46" w:rsidRDefault="00000000">
            <w:pPr>
              <w:spacing w:after="40"/>
            </w:pPr>
            <w:r>
              <w:rPr>
                <w:sz w:val="18"/>
              </w:rPr>
              <w:t>查看应用错误</w:t>
            </w:r>
          </w:p>
        </w:tc>
      </w:tr>
    </w:tbl>
    <w:p w14:paraId="046B7DBA" w14:textId="77777777" w:rsidR="006C7B46" w:rsidRDefault="00000000">
      <w:pPr>
        <w:rPr>
          <w:lang w:eastAsia="zh-CN"/>
        </w:rPr>
      </w:pPr>
      <w:r>
        <w:rPr>
          <w:lang w:eastAsia="zh-CN"/>
        </w:rPr>
        <w:t>活动结束时，在批量活动或实时活动列表中点击</w:t>
      </w:r>
      <w:r>
        <w:rPr>
          <w:lang w:eastAsia="zh-CN"/>
        </w:rPr>
        <w:t>“</w:t>
      </w:r>
      <w:r>
        <w:rPr>
          <w:lang w:eastAsia="zh-CN"/>
        </w:rPr>
        <w:t>结束</w:t>
      </w:r>
      <w:r>
        <w:rPr>
          <w:lang w:eastAsia="zh-CN"/>
        </w:rPr>
        <w:t>”</w:t>
      </w:r>
      <w:r>
        <w:rPr>
          <w:lang w:eastAsia="zh-CN"/>
        </w:rPr>
        <w:t>。实时活动结束后停止向</w:t>
      </w:r>
      <w:r>
        <w:rPr>
          <w:lang w:eastAsia="zh-CN"/>
        </w:rPr>
        <w:t xml:space="preserve"> inbox </w:t>
      </w:r>
      <w:r>
        <w:rPr>
          <w:lang w:eastAsia="zh-CN"/>
        </w:rPr>
        <w:t>投递文件。</w:t>
      </w:r>
    </w:p>
    <w:p w14:paraId="2AC2F05C" w14:textId="77777777" w:rsidR="006C7B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常见故障处理</w:t>
      </w:r>
    </w:p>
    <w:p w14:paraId="138BBE36" w14:textId="77777777" w:rsidR="006C7B46" w:rsidRDefault="00000000">
      <w:pPr>
        <w:rPr>
          <w:lang w:eastAsia="zh-CN"/>
        </w:rPr>
      </w:pPr>
      <w:r>
        <w:rPr>
          <w:b/>
          <w:color w:val="C0504D"/>
          <w:lang w:eastAsia="zh-CN"/>
        </w:rPr>
        <w:t>页面打不开</w:t>
      </w:r>
    </w:p>
    <w:p w14:paraId="730CC759" w14:textId="77777777" w:rsidR="006C7B46" w:rsidRDefault="00000000">
      <w:pPr>
        <w:pStyle w:val="CodeBlock"/>
      </w:pPr>
      <w:r>
        <w:lastRenderedPageBreak/>
        <w:t>systemctl status marketing-copilot.service</w:t>
      </w:r>
      <w:r>
        <w:br/>
        <w:t>curl http://127.0.0.1:8000/api/ready</w:t>
      </w:r>
      <w:r>
        <w:br/>
        <w:t>tail -n 100 /opt/marketing-copilot/logs/app.log</w:t>
      </w:r>
    </w:p>
    <w:p w14:paraId="4C48A834" w14:textId="77777777" w:rsidR="006C7B46" w:rsidRDefault="00000000">
      <w:pPr>
        <w:rPr>
          <w:lang w:eastAsia="zh-CN"/>
        </w:rPr>
      </w:pPr>
      <w:r>
        <w:rPr>
          <w:lang w:eastAsia="zh-CN"/>
        </w:rPr>
        <w:t>本机正常而远程失败时，检查防火墙、路由和</w:t>
      </w:r>
      <w:r>
        <w:rPr>
          <w:lang w:eastAsia="zh-CN"/>
        </w:rPr>
        <w:t xml:space="preserve"> TCP 8000 </w:t>
      </w:r>
      <w:r>
        <w:rPr>
          <w:lang w:eastAsia="zh-CN"/>
        </w:rPr>
        <w:t>访问策略。</w:t>
      </w:r>
    </w:p>
    <w:p w14:paraId="1A69AAEF" w14:textId="77777777" w:rsidR="006C7B46" w:rsidRDefault="00000000">
      <w:r>
        <w:rPr>
          <w:b/>
          <w:color w:val="C0504D"/>
        </w:rPr>
        <w:t xml:space="preserve">SMPP </w:t>
      </w:r>
      <w:r>
        <w:rPr>
          <w:b/>
          <w:color w:val="C0504D"/>
        </w:rPr>
        <w:t>连接失败</w:t>
      </w:r>
    </w:p>
    <w:p w14:paraId="62CF56B5" w14:textId="77777777" w:rsidR="006C7B46" w:rsidRDefault="00000000">
      <w:r>
        <w:t>检查</w:t>
      </w:r>
      <w:r>
        <w:t xml:space="preserve"> Host</w:t>
      </w:r>
      <w:r>
        <w:t>、</w:t>
      </w:r>
      <w:r>
        <w:t>Port</w:t>
      </w:r>
      <w:r>
        <w:t>、账号密码、服务器到</w:t>
      </w:r>
      <w:r>
        <w:t xml:space="preserve"> SMSC </w:t>
      </w:r>
      <w:r>
        <w:t>的网络、配置是否启用、</w:t>
      </w:r>
      <w:r>
        <w:t xml:space="preserve">Bind Type </w:t>
      </w:r>
      <w:r>
        <w:t>是否为</w:t>
      </w:r>
      <w:r>
        <w:t xml:space="preserve"> transceiver</w:t>
      </w:r>
      <w:r>
        <w:t>，以及系统模式是否为生产模式。</w:t>
      </w:r>
    </w:p>
    <w:p w14:paraId="473E4D52" w14:textId="77777777" w:rsidR="006C7B46" w:rsidRDefault="00000000">
      <w:pPr>
        <w:rPr>
          <w:lang w:eastAsia="zh-CN"/>
        </w:rPr>
      </w:pPr>
      <w:r>
        <w:rPr>
          <w:b/>
          <w:color w:val="C0504D"/>
          <w:lang w:eastAsia="zh-CN"/>
        </w:rPr>
        <w:t>任务一直</w:t>
      </w:r>
      <w:r>
        <w:rPr>
          <w:b/>
          <w:color w:val="C0504D"/>
          <w:lang w:eastAsia="zh-CN"/>
        </w:rPr>
        <w:t xml:space="preserve"> queued</w:t>
      </w:r>
    </w:p>
    <w:p w14:paraId="3C292E63" w14:textId="77777777" w:rsidR="006C7B46" w:rsidRDefault="00000000">
      <w:pPr>
        <w:rPr>
          <w:lang w:eastAsia="zh-CN"/>
        </w:rPr>
      </w:pPr>
      <w:r>
        <w:rPr>
          <w:lang w:eastAsia="zh-CN"/>
        </w:rPr>
        <w:t>检查活动是否已开始、日期</w:t>
      </w:r>
      <w:r>
        <w:rPr>
          <w:lang w:eastAsia="zh-CN"/>
        </w:rPr>
        <w:t>/</w:t>
      </w:r>
      <w:r>
        <w:rPr>
          <w:lang w:eastAsia="zh-CN"/>
        </w:rPr>
        <w:t>星期</w:t>
      </w:r>
      <w:r>
        <w:rPr>
          <w:lang w:eastAsia="zh-CN"/>
        </w:rPr>
        <w:t>/</w:t>
      </w:r>
      <w:r>
        <w:rPr>
          <w:lang w:eastAsia="zh-CN"/>
        </w:rPr>
        <w:t>时间窗口、目标清单或事件文件、模板、</w:t>
      </w:r>
      <w:r>
        <w:rPr>
          <w:lang w:eastAsia="zh-CN"/>
        </w:rPr>
        <w:t>SMPP</w:t>
      </w:r>
      <w:r>
        <w:rPr>
          <w:lang w:eastAsia="zh-CN"/>
        </w:rPr>
        <w:t>、白名单和排除名单。</w:t>
      </w:r>
    </w:p>
    <w:p w14:paraId="53B1D2CD" w14:textId="77777777" w:rsidR="006C7B46" w:rsidRDefault="00000000">
      <w:r>
        <w:rPr>
          <w:b/>
          <w:color w:val="C0504D"/>
        </w:rPr>
        <w:t>任务</w:t>
      </w:r>
      <w:r>
        <w:rPr>
          <w:b/>
          <w:color w:val="C0504D"/>
        </w:rPr>
        <w:t xml:space="preserve"> failed / retrying</w:t>
      </w:r>
    </w:p>
    <w:p w14:paraId="67F0D797" w14:textId="77777777" w:rsidR="006C7B46" w:rsidRDefault="00000000">
      <w:r>
        <w:t>在</w:t>
      </w:r>
      <w:r>
        <w:t>“</w:t>
      </w:r>
      <w:r>
        <w:t>短信任务</w:t>
      </w:r>
      <w:r>
        <w:t>”</w:t>
      </w:r>
      <w:r>
        <w:t>查看错误信息。修复原因后，仅对确认不会造成重复触达的任务重新入队。</w:t>
      </w:r>
    </w:p>
    <w:p w14:paraId="1D8BA2E2" w14:textId="77777777" w:rsidR="006C7B46" w:rsidRDefault="00000000">
      <w:pPr>
        <w:pStyle w:val="1"/>
      </w:pPr>
      <w:r>
        <w:t xml:space="preserve">9. </w:t>
      </w:r>
      <w:r>
        <w:t>上线检查</w:t>
      </w:r>
    </w:p>
    <w:p w14:paraId="10F48894" w14:textId="77777777" w:rsidR="006C7B46" w:rsidRDefault="00000000">
      <w:r>
        <w:t>☐ SLES 12 SP5 x86_64</w:t>
      </w:r>
      <w:r>
        <w:t>、</w:t>
      </w:r>
      <w:r>
        <w:t>Python 3.11.5</w:t>
      </w:r>
      <w:r>
        <w:t>、</w:t>
      </w:r>
      <w:r>
        <w:t>ssl</w:t>
      </w:r>
      <w:r>
        <w:t>、</w:t>
      </w:r>
      <w:r>
        <w:t xml:space="preserve">venv </w:t>
      </w:r>
      <w:r>
        <w:t>均正常。</w:t>
      </w:r>
    </w:p>
    <w:p w14:paraId="10284C64" w14:textId="77777777" w:rsidR="006C7B46" w:rsidRDefault="00000000">
      <w:r>
        <w:t xml:space="preserve">☐ marketing-copilot.env </w:t>
      </w:r>
      <w:r>
        <w:t>已创建，管理员密码已修改，认证未关闭。</w:t>
      </w:r>
    </w:p>
    <w:p w14:paraId="75075BC3" w14:textId="77777777" w:rsidR="006C7B46" w:rsidRDefault="00000000">
      <w:r>
        <w:t>☐ /api/ready</w:t>
      </w:r>
      <w:r>
        <w:t>、</w:t>
      </w:r>
      <w:r>
        <w:t xml:space="preserve">/api/health </w:t>
      </w:r>
      <w:r>
        <w:t>正常，</w:t>
      </w:r>
      <w:r>
        <w:t xml:space="preserve">systemd </w:t>
      </w:r>
      <w:r>
        <w:t>服务正常。</w:t>
      </w:r>
    </w:p>
    <w:p w14:paraId="365833F6" w14:textId="77777777" w:rsidR="006C7B46" w:rsidRDefault="00000000">
      <w:r>
        <w:t xml:space="preserve">☐ </w:t>
      </w:r>
      <w:r>
        <w:t>系统模式为生产模式，</w:t>
      </w:r>
      <w:r>
        <w:t xml:space="preserve">SMPP </w:t>
      </w:r>
      <w:r>
        <w:t>测试连接成功。</w:t>
      </w:r>
    </w:p>
    <w:p w14:paraId="70CE4266" w14:textId="77777777" w:rsidR="006C7B46" w:rsidRDefault="00000000">
      <w:p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白名单、排除名单和短信模板已配置。</w:t>
      </w:r>
    </w:p>
    <w:p w14:paraId="33D641AF" w14:textId="77777777" w:rsidR="006C7B46" w:rsidRDefault="00000000">
      <w:p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已使用少量测试号码验证</w:t>
      </w:r>
      <w:r>
        <w:rPr>
          <w:lang w:eastAsia="zh-CN"/>
        </w:rPr>
        <w:t xml:space="preserve"> SMSC </w:t>
      </w:r>
      <w:r>
        <w:rPr>
          <w:lang w:eastAsia="zh-CN"/>
        </w:rPr>
        <w:t>提交；如启用</w:t>
      </w:r>
      <w:r>
        <w:rPr>
          <w:lang w:eastAsia="zh-CN"/>
        </w:rPr>
        <w:t xml:space="preserve"> DLR</w:t>
      </w:r>
      <w:r>
        <w:rPr>
          <w:lang w:eastAsia="zh-CN"/>
        </w:rPr>
        <w:t>，再验证送达回执。</w:t>
      </w:r>
    </w:p>
    <w:p w14:paraId="3DA2AF84" w14:textId="77777777" w:rsidR="006C7B46" w:rsidRDefault="00000000">
      <w:p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短信任务、日志和审计记录可正常查看。</w:t>
      </w:r>
    </w:p>
    <w:p w14:paraId="253425BC" w14:textId="77777777" w:rsidR="006C7B46" w:rsidRDefault="00000000">
      <w:pPr>
        <w:pStyle w:val="1"/>
      </w:pPr>
      <w:r>
        <w:t xml:space="preserve">10. </w:t>
      </w:r>
      <w:r>
        <w:t>命令速查</w:t>
      </w:r>
    </w:p>
    <w:p w14:paraId="5C985B69" w14:textId="77777777" w:rsidR="006C7B46" w:rsidRDefault="00000000">
      <w:pPr>
        <w:pStyle w:val="CodeBlock"/>
      </w:pPr>
      <w:r>
        <w:t>systemctl status marketing-copilot.service</w:t>
      </w:r>
      <w:r>
        <w:br/>
        <w:t>systemctl restart marketing-copilot.service</w:t>
      </w:r>
      <w:r>
        <w:br/>
        <w:t>systemctl stop marketing-copilot.service</w:t>
      </w:r>
      <w:r>
        <w:br/>
        <w:t>curl --fail http://127.0.0.1:8000/api/ready</w:t>
      </w:r>
      <w:r>
        <w:br/>
        <w:t>curl --fail http://127.0.0.1:8000/api/health</w:t>
      </w:r>
      <w:r>
        <w:br/>
        <w:t>tail -f /opt/marketing-copilot/logs/app.log</w:t>
      </w:r>
    </w:p>
    <w:sectPr w:rsidR="006C7B46" w:rsidSect="00034616">
      <w:headerReference w:type="default" r:id="rId8"/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2829B" w14:textId="77777777" w:rsidR="00AC238F" w:rsidRDefault="00AC238F">
      <w:pPr>
        <w:spacing w:after="0" w:line="240" w:lineRule="auto"/>
      </w:pPr>
      <w:r>
        <w:separator/>
      </w:r>
    </w:p>
  </w:endnote>
  <w:endnote w:type="continuationSeparator" w:id="0">
    <w:p w14:paraId="3F4CAADD" w14:textId="77777777" w:rsidR="00AC238F" w:rsidRDefault="00AC2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BE5BE" w14:textId="77777777" w:rsidR="006C7B46" w:rsidRDefault="00000000">
    <w:pPr>
      <w:pStyle w:val="a7"/>
      <w:jc w:val="center"/>
    </w:pPr>
    <w:r>
      <w:rPr>
        <w:color w:val="828282"/>
        <w:sz w:val="16"/>
      </w:rPr>
      <w:t>部署与使用指导手册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345A9" w14:textId="77777777" w:rsidR="00AC238F" w:rsidRDefault="00AC238F">
      <w:pPr>
        <w:spacing w:after="0" w:line="240" w:lineRule="auto"/>
      </w:pPr>
      <w:r>
        <w:separator/>
      </w:r>
    </w:p>
  </w:footnote>
  <w:footnote w:type="continuationSeparator" w:id="0">
    <w:p w14:paraId="0767A12B" w14:textId="77777777" w:rsidR="00AC238F" w:rsidRDefault="00AC2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090B4" w14:textId="77777777" w:rsidR="006C7B46" w:rsidRDefault="00000000">
    <w:pPr>
      <w:pStyle w:val="a5"/>
      <w:jc w:val="right"/>
    </w:pPr>
    <w:r>
      <w:rPr>
        <w:color w:val="787878"/>
        <w:sz w:val="16"/>
      </w:rPr>
      <w:t>Marketing Copilot · SLES 12 SP5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211641">
    <w:abstractNumId w:val="8"/>
  </w:num>
  <w:num w:numId="2" w16cid:durableId="1536500035">
    <w:abstractNumId w:val="6"/>
  </w:num>
  <w:num w:numId="3" w16cid:durableId="382677092">
    <w:abstractNumId w:val="5"/>
  </w:num>
  <w:num w:numId="4" w16cid:durableId="240989593">
    <w:abstractNumId w:val="4"/>
  </w:num>
  <w:num w:numId="5" w16cid:durableId="921990861">
    <w:abstractNumId w:val="7"/>
  </w:num>
  <w:num w:numId="6" w16cid:durableId="1752897096">
    <w:abstractNumId w:val="3"/>
  </w:num>
  <w:num w:numId="7" w16cid:durableId="939528266">
    <w:abstractNumId w:val="2"/>
  </w:num>
  <w:num w:numId="8" w16cid:durableId="127013234">
    <w:abstractNumId w:val="1"/>
  </w:num>
  <w:num w:numId="9" w16cid:durableId="75034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B46"/>
    <w:rsid w:val="006F251D"/>
    <w:rsid w:val="008E5534"/>
    <w:rsid w:val="00AA1D8D"/>
    <w:rsid w:val="00AC23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3D8D9"/>
  <w14:defaultImageDpi w14:val="300"/>
  <w15:docId w15:val="{E2EE20AA-2C33-4BE7-A709-48DCAC21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Arial" w:eastAsia="微软雅黑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6F9"/>
      <w:spacing w:before="60" w:after="120" w:line="240" w:lineRule="auto"/>
      <w:ind w:left="170" w:right="170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Copilot SLES 12 SP5 部署与使用指导手册</dc:title>
  <dc:subject/>
  <dc:creator/>
  <cp:keywords/>
  <dc:description/>
  <cp:lastModifiedBy>salamping</cp:lastModifiedBy>
  <cp:revision>2</cp:revision>
  <dcterms:created xsi:type="dcterms:W3CDTF">2013-12-23T23:15:00Z</dcterms:created>
  <dcterms:modified xsi:type="dcterms:W3CDTF">2026-09-16T06:01:00Z</dcterms:modified>
  <cp:category/>
</cp:coreProperties>
</file>